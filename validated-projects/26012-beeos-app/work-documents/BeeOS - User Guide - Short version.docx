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97E3C" w14:textId="20D5BAA2" w:rsidR="00420688" w:rsidRPr="00334084" w:rsidRDefault="00C3723B" w:rsidP="003833B0">
      <w:pPr>
        <w:pStyle w:val="Title"/>
        <w:jc w:val="right"/>
        <w:rPr>
          <w:sz w:val="40"/>
          <w:szCs w:val="40"/>
        </w:rPr>
      </w:pPr>
      <w:proofErr w:type="spellStart"/>
      <w:r w:rsidRPr="00334084">
        <w:rPr>
          <w:sz w:val="40"/>
          <w:szCs w:val="40"/>
        </w:rPr>
        <w:t>BeeOS</w:t>
      </w:r>
      <w:proofErr w:type="spellEnd"/>
      <w:r w:rsidRPr="00334084">
        <w:rPr>
          <w:sz w:val="40"/>
          <w:szCs w:val="40"/>
        </w:rPr>
        <w:t xml:space="preserve"> – </w:t>
      </w:r>
      <w:proofErr w:type="spellStart"/>
      <w:r w:rsidRPr="00334084">
        <w:rPr>
          <w:sz w:val="40"/>
          <w:szCs w:val="40"/>
        </w:rPr>
        <w:t>Hướng</w:t>
      </w:r>
      <w:proofErr w:type="spellEnd"/>
      <w:r w:rsidRPr="00334084">
        <w:rPr>
          <w:sz w:val="40"/>
          <w:szCs w:val="40"/>
        </w:rPr>
        <w:t xml:space="preserve"> </w:t>
      </w:r>
      <w:proofErr w:type="spellStart"/>
      <w:r w:rsidR="00BA7B41" w:rsidRPr="00334084">
        <w:rPr>
          <w:sz w:val="40"/>
          <w:szCs w:val="40"/>
        </w:rPr>
        <w:t>D</w:t>
      </w:r>
      <w:r w:rsidRPr="00334084">
        <w:rPr>
          <w:sz w:val="40"/>
          <w:szCs w:val="40"/>
        </w:rPr>
        <w:t>ẫn</w:t>
      </w:r>
      <w:proofErr w:type="spellEnd"/>
      <w:r w:rsidRPr="00334084">
        <w:rPr>
          <w:sz w:val="40"/>
          <w:szCs w:val="40"/>
        </w:rPr>
        <w:t xml:space="preserve"> </w:t>
      </w:r>
      <w:proofErr w:type="spellStart"/>
      <w:r w:rsidR="00BA7B41" w:rsidRPr="00334084">
        <w:rPr>
          <w:sz w:val="40"/>
          <w:szCs w:val="40"/>
        </w:rPr>
        <w:t>S</w:t>
      </w:r>
      <w:r w:rsidRPr="00334084">
        <w:rPr>
          <w:sz w:val="40"/>
          <w:szCs w:val="40"/>
        </w:rPr>
        <w:t>ử</w:t>
      </w:r>
      <w:proofErr w:type="spellEnd"/>
      <w:r w:rsidRPr="00334084">
        <w:rPr>
          <w:sz w:val="40"/>
          <w:szCs w:val="40"/>
        </w:rPr>
        <w:t xml:space="preserve"> </w:t>
      </w:r>
      <w:proofErr w:type="spellStart"/>
      <w:r w:rsidR="00BA7B41" w:rsidRPr="00334084">
        <w:rPr>
          <w:sz w:val="40"/>
          <w:szCs w:val="40"/>
        </w:rPr>
        <w:t>D</w:t>
      </w:r>
      <w:r w:rsidRPr="00334084">
        <w:rPr>
          <w:sz w:val="40"/>
          <w:szCs w:val="40"/>
        </w:rPr>
        <w:t>ụng</w:t>
      </w:r>
      <w:proofErr w:type="spellEnd"/>
      <w:r w:rsidR="00BA7B41" w:rsidRPr="00334084">
        <w:rPr>
          <w:sz w:val="40"/>
          <w:szCs w:val="40"/>
        </w:rPr>
        <w:t xml:space="preserve"> – </w:t>
      </w:r>
      <w:proofErr w:type="spellStart"/>
      <w:r w:rsidR="00BA7B41" w:rsidRPr="00334084">
        <w:rPr>
          <w:sz w:val="40"/>
          <w:szCs w:val="40"/>
        </w:rPr>
        <w:t>Phiên</w:t>
      </w:r>
      <w:proofErr w:type="spellEnd"/>
      <w:r w:rsidR="00BA7B41" w:rsidRPr="00334084">
        <w:rPr>
          <w:sz w:val="40"/>
          <w:szCs w:val="40"/>
        </w:rPr>
        <w:t xml:space="preserve"> </w:t>
      </w:r>
      <w:proofErr w:type="spellStart"/>
      <w:r w:rsidR="00BA7B41" w:rsidRPr="00334084">
        <w:rPr>
          <w:sz w:val="40"/>
          <w:szCs w:val="40"/>
        </w:rPr>
        <w:t>bản</w:t>
      </w:r>
      <w:proofErr w:type="spellEnd"/>
      <w:r w:rsidR="00BA7B41" w:rsidRPr="00334084">
        <w:rPr>
          <w:sz w:val="40"/>
          <w:szCs w:val="40"/>
        </w:rPr>
        <w:t xml:space="preserve"> </w:t>
      </w:r>
      <w:proofErr w:type="spellStart"/>
      <w:r w:rsidR="00BA7B41" w:rsidRPr="00334084">
        <w:rPr>
          <w:sz w:val="40"/>
          <w:szCs w:val="40"/>
        </w:rPr>
        <w:t>rút</w:t>
      </w:r>
      <w:proofErr w:type="spellEnd"/>
      <w:r w:rsidR="00BA7B41" w:rsidRPr="00334084">
        <w:rPr>
          <w:sz w:val="40"/>
          <w:szCs w:val="40"/>
        </w:rPr>
        <w:t xml:space="preserve"> </w:t>
      </w:r>
      <w:proofErr w:type="spellStart"/>
      <w:r w:rsidR="00BA7B41" w:rsidRPr="00334084">
        <w:rPr>
          <w:sz w:val="40"/>
          <w:szCs w:val="40"/>
        </w:rPr>
        <w:t>gọn</w:t>
      </w:r>
      <w:proofErr w:type="spellEnd"/>
    </w:p>
    <w:p w14:paraId="5573540F" w14:textId="0FBE7A09" w:rsidR="00221B58" w:rsidRPr="00334084" w:rsidRDefault="00C3723B" w:rsidP="00221B58">
      <w:pPr>
        <w:pStyle w:val="Subtitle"/>
        <w:jc w:val="right"/>
        <w:rPr>
          <w:sz w:val="20"/>
          <w:szCs w:val="20"/>
        </w:rPr>
      </w:pPr>
      <w:proofErr w:type="spellStart"/>
      <w:r w:rsidRPr="00334084">
        <w:rPr>
          <w:sz w:val="20"/>
          <w:szCs w:val="20"/>
        </w:rPr>
        <w:t>Cập</w:t>
      </w:r>
      <w:proofErr w:type="spellEnd"/>
      <w:r w:rsidRPr="00334084">
        <w:rPr>
          <w:sz w:val="20"/>
          <w:szCs w:val="20"/>
        </w:rPr>
        <w:t xml:space="preserve"> </w:t>
      </w:r>
      <w:proofErr w:type="spellStart"/>
      <w:r w:rsidRPr="00334084">
        <w:rPr>
          <w:sz w:val="20"/>
          <w:szCs w:val="20"/>
        </w:rPr>
        <w:t>nhật</w:t>
      </w:r>
      <w:proofErr w:type="spellEnd"/>
      <w:r w:rsidRPr="00334084">
        <w:rPr>
          <w:sz w:val="20"/>
          <w:szCs w:val="20"/>
        </w:rPr>
        <w:t xml:space="preserve"> 05.01.2026</w:t>
      </w:r>
    </w:p>
    <w:p w14:paraId="303F0D9E" w14:textId="70152296" w:rsidR="007A3EBA" w:rsidRPr="007A3EBA" w:rsidRDefault="009652D6" w:rsidP="007A3EBA">
      <w:pPr>
        <w:pStyle w:val="Heading2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55E27737" w14:textId="60197C88" w:rsidR="008A3583" w:rsidRDefault="008A3583" w:rsidP="007A3EBA">
      <w:pPr>
        <w:ind w:left="360"/>
        <w:rPr>
          <w:b/>
          <w:bCs/>
        </w:rPr>
      </w:pPr>
      <w:r w:rsidRPr="008A3583">
        <w:rPr>
          <w:rFonts w:ascii="Segoe UI Emoji" w:hAnsi="Segoe UI Emoji" w:cs="Segoe UI Emoji"/>
        </w:rPr>
        <w:t>🧱</w:t>
      </w:r>
      <w:r w:rsidRPr="008A3583">
        <w:t xml:space="preserve"> </w:t>
      </w:r>
      <w:r w:rsidRPr="008A3583">
        <w:rPr>
          <w:b/>
          <w:bCs/>
        </w:rPr>
        <w:t>Admin</w:t>
      </w:r>
      <w:r>
        <w:rPr>
          <w:b/>
          <w:bCs/>
        </w:rPr>
        <w:t xml:space="preserve"> </w:t>
      </w:r>
      <w:r w:rsidRPr="008A3583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8A3583">
        <w:rPr>
          <w:rFonts w:ascii="Segoe UI Emoji" w:hAnsi="Segoe UI Emoji" w:cs="Segoe UI Emoji"/>
        </w:rPr>
        <w:t>✍️</w:t>
      </w:r>
      <w:r w:rsidRPr="008A3583">
        <w:t xml:space="preserve"> </w:t>
      </w:r>
      <w:r w:rsidRPr="008A3583">
        <w:rPr>
          <w:b/>
          <w:bCs/>
        </w:rPr>
        <w:t>Underwriter</w:t>
      </w:r>
      <w:r>
        <w:rPr>
          <w:b/>
          <w:bCs/>
        </w:rPr>
        <w:t xml:space="preserve"> </w:t>
      </w:r>
      <w:r w:rsidRPr="008A3583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8A3583">
        <w:rPr>
          <w:rFonts w:ascii="Segoe UI Emoji" w:hAnsi="Segoe UI Emoji" w:cs="Segoe UI Emoji"/>
        </w:rPr>
        <w:t>✅</w:t>
      </w:r>
      <w:r w:rsidRPr="008A3583">
        <w:t xml:space="preserve"> </w:t>
      </w:r>
      <w:r w:rsidRPr="008A3583">
        <w:rPr>
          <w:b/>
          <w:bCs/>
        </w:rPr>
        <w:t>Leader / Approver</w:t>
      </w:r>
      <w:r>
        <w:t xml:space="preserve"> </w:t>
      </w:r>
      <w:r>
        <w:sym w:font="Wingdings" w:char="F0E0"/>
      </w:r>
      <w:r>
        <w:t xml:space="preserve"> </w:t>
      </w:r>
      <w:r w:rsidRPr="008A3583">
        <w:rPr>
          <w:rFonts w:ascii="Segoe UI Emoji" w:hAnsi="Segoe UI Emoji" w:cs="Segoe UI Emoji"/>
        </w:rPr>
        <w:t>💸</w:t>
      </w:r>
      <w:r w:rsidRPr="008A3583">
        <w:t xml:space="preserve"> </w:t>
      </w:r>
      <w:r w:rsidRPr="008A3583">
        <w:rPr>
          <w:b/>
          <w:bCs/>
        </w:rPr>
        <w:t>Claim Officer</w:t>
      </w:r>
    </w:p>
    <w:p w14:paraId="03551780" w14:textId="633DC33E" w:rsidR="00255B70" w:rsidRPr="007A3EBA" w:rsidRDefault="00255B70" w:rsidP="00255B70">
      <w:pPr>
        <w:pStyle w:val="Heading2"/>
      </w:pPr>
      <w:r>
        <w:t xml:space="preserve">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1566DA4A" w14:textId="7C1B4692" w:rsidR="00E80CB1" w:rsidRDefault="00E80CB1" w:rsidP="007A3EBA">
      <w:pPr>
        <w:rPr>
          <w:rStyle w:val="Strong"/>
        </w:rPr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0: Admin | Quản </w:t>
      </w:r>
      <w:proofErr w:type="spellStart"/>
      <w:r>
        <w:rPr>
          <w:rStyle w:val="Strong"/>
        </w:rPr>
        <w:t>lý</w:t>
      </w:r>
      <w:proofErr w:type="spellEnd"/>
      <w:r>
        <w:rPr>
          <w:rStyle w:val="Strong"/>
        </w:rPr>
        <w:t xml:space="preserve"> account</w:t>
      </w:r>
    </w:p>
    <w:p w14:paraId="71AD35CA" w14:textId="62D76017" w:rsidR="00E80CB1" w:rsidRPr="00E80CB1" w:rsidRDefault="00E80CB1" w:rsidP="007A3EBA">
      <w:pPr>
        <w:pStyle w:val="NormalWeb"/>
        <w:numPr>
          <w:ilvl w:val="0"/>
          <w:numId w:val="20"/>
        </w:numPr>
        <w:rPr>
          <w:rStyle w:val="Strong"/>
          <w:rFonts w:asciiTheme="minorHAnsi" w:hAnsiTheme="minorHAnsi"/>
          <w:b w:val="0"/>
          <w:bCs w:val="0"/>
          <w:sz w:val="22"/>
          <w:szCs w:val="22"/>
        </w:rPr>
      </w:pPr>
      <w:r w:rsidRPr="003A70E8">
        <w:rPr>
          <w:rFonts w:asciiTheme="minorHAnsi" w:hAnsiTheme="minorHAnsi"/>
          <w:sz w:val="22"/>
          <w:szCs w:val="22"/>
        </w:rPr>
        <w:t>[</w:t>
      </w:r>
      <w:r>
        <w:rPr>
          <w:rFonts w:asciiTheme="minorHAnsi" w:hAnsiTheme="minorHAnsi"/>
          <w:sz w:val="22"/>
          <w:szCs w:val="22"/>
        </w:rPr>
        <w:t xml:space="preserve">Cài </w:t>
      </w:r>
      <w:proofErr w:type="spellStart"/>
      <w:r>
        <w:rPr>
          <w:rFonts w:asciiTheme="minorHAnsi" w:hAnsiTheme="minorHAnsi"/>
          <w:sz w:val="22"/>
          <w:szCs w:val="22"/>
        </w:rPr>
        <w:t>đặt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] </w:t>
      </w:r>
      <w:r>
        <w:rPr>
          <w:rFonts w:asciiTheme="minorHAnsi" w:hAnsiTheme="minorHAnsi"/>
          <w:sz w:val="22"/>
          <w:szCs w:val="22"/>
        </w:rPr>
        <w:t xml:space="preserve">Tài </w:t>
      </w:r>
      <w:proofErr w:type="spellStart"/>
      <w:r>
        <w:rPr>
          <w:rFonts w:asciiTheme="minorHAnsi" w:hAnsiTheme="minorHAnsi"/>
          <w:sz w:val="22"/>
          <w:szCs w:val="22"/>
        </w:rPr>
        <w:t>khoản</w:t>
      </w:r>
      <w:proofErr w:type="spellEnd"/>
    </w:p>
    <w:p w14:paraId="45B438DD" w14:textId="3B0A4E33" w:rsidR="00F10313" w:rsidRDefault="007A3EBA" w:rsidP="007A3EBA">
      <w:pPr>
        <w:rPr>
          <w:rStyle w:val="Strong"/>
        </w:rPr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1: Admin | </w:t>
      </w:r>
      <w:proofErr w:type="spellStart"/>
      <w:r>
        <w:rPr>
          <w:rStyle w:val="Strong"/>
        </w:rPr>
        <w:t>Thiết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lập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liệu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dùng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chung</w:t>
      </w:r>
      <w:proofErr w:type="spellEnd"/>
      <w:r w:rsidR="00F10313">
        <w:rPr>
          <w:rStyle w:val="Strong"/>
        </w:rPr>
        <w:t>:</w:t>
      </w:r>
    </w:p>
    <w:p w14:paraId="5D0D5080" w14:textId="77777777" w:rsidR="00A4643E" w:rsidRPr="003A70E8" w:rsidRDefault="00A4643E" w:rsidP="00A4643E">
      <w:pPr>
        <w:pStyle w:val="NormalWeb"/>
        <w:numPr>
          <w:ilvl w:val="0"/>
          <w:numId w:val="20"/>
        </w:numPr>
        <w:rPr>
          <w:rFonts w:asciiTheme="minorHAnsi" w:hAnsiTheme="minorHAnsi"/>
          <w:sz w:val="22"/>
          <w:szCs w:val="22"/>
        </w:rPr>
      </w:pPr>
      <w:r w:rsidRPr="003A70E8">
        <w:rPr>
          <w:rFonts w:asciiTheme="minorHAnsi" w:hAnsiTheme="minorHAnsi"/>
          <w:sz w:val="22"/>
          <w:szCs w:val="22"/>
        </w:rPr>
        <w:t xml:space="preserve">[Quản </w:t>
      </w:r>
      <w:proofErr w:type="spellStart"/>
      <w:r w:rsidRPr="003A70E8">
        <w:rPr>
          <w:rFonts w:asciiTheme="minorHAnsi" w:hAnsiTheme="minorHAnsi"/>
          <w:sz w:val="22"/>
          <w:szCs w:val="22"/>
        </w:rPr>
        <w:t>lý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chung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] </w:t>
      </w:r>
      <w:proofErr w:type="spellStart"/>
      <w:r w:rsidRPr="003A70E8">
        <w:rPr>
          <w:rFonts w:asciiTheme="minorHAnsi" w:hAnsiTheme="minorHAnsi"/>
          <w:sz w:val="22"/>
          <w:szCs w:val="22"/>
        </w:rPr>
        <w:t>Khách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hàng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và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Địa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điểm</w:t>
      </w:r>
      <w:proofErr w:type="spellEnd"/>
    </w:p>
    <w:p w14:paraId="62D614AA" w14:textId="6F48F44B" w:rsidR="00A4643E" w:rsidRPr="003A70E8" w:rsidRDefault="00A4643E" w:rsidP="00A4643E">
      <w:pPr>
        <w:pStyle w:val="NormalWeb"/>
        <w:numPr>
          <w:ilvl w:val="0"/>
          <w:numId w:val="20"/>
        </w:numPr>
        <w:rPr>
          <w:rFonts w:asciiTheme="minorHAnsi" w:hAnsiTheme="minorHAnsi"/>
          <w:sz w:val="22"/>
          <w:szCs w:val="22"/>
        </w:rPr>
      </w:pPr>
      <w:r w:rsidRPr="003A70E8">
        <w:rPr>
          <w:rFonts w:asciiTheme="minorHAnsi" w:hAnsiTheme="minorHAnsi"/>
          <w:sz w:val="22"/>
          <w:szCs w:val="22"/>
        </w:rPr>
        <w:t xml:space="preserve">[Quản </w:t>
      </w:r>
      <w:proofErr w:type="spellStart"/>
      <w:r w:rsidRPr="003A70E8">
        <w:rPr>
          <w:rFonts w:asciiTheme="minorHAnsi" w:hAnsiTheme="minorHAnsi"/>
          <w:sz w:val="22"/>
          <w:szCs w:val="22"/>
        </w:rPr>
        <w:t>lý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chung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] </w:t>
      </w:r>
      <w:proofErr w:type="spellStart"/>
      <w:r w:rsidRPr="003A70E8">
        <w:rPr>
          <w:rFonts w:asciiTheme="minorHAnsi" w:hAnsiTheme="minorHAnsi"/>
          <w:sz w:val="22"/>
          <w:szCs w:val="22"/>
        </w:rPr>
        <w:t>Mức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khấu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trừ</w:t>
      </w:r>
      <w:proofErr w:type="spellEnd"/>
    </w:p>
    <w:p w14:paraId="3228C77D" w14:textId="77777777" w:rsidR="00D91075" w:rsidRPr="003A70E8" w:rsidRDefault="00A4643E" w:rsidP="00A4643E">
      <w:pPr>
        <w:pStyle w:val="NormalWeb"/>
        <w:numPr>
          <w:ilvl w:val="0"/>
          <w:numId w:val="20"/>
        </w:numPr>
        <w:rPr>
          <w:rFonts w:asciiTheme="minorHAnsi" w:hAnsiTheme="minorHAnsi"/>
          <w:sz w:val="22"/>
          <w:szCs w:val="22"/>
        </w:rPr>
      </w:pPr>
      <w:r w:rsidRPr="003A70E8">
        <w:rPr>
          <w:rFonts w:asciiTheme="minorHAnsi" w:hAnsiTheme="minorHAnsi"/>
          <w:sz w:val="22"/>
          <w:szCs w:val="22"/>
        </w:rPr>
        <w:t xml:space="preserve">[Quản </w:t>
      </w:r>
      <w:proofErr w:type="spellStart"/>
      <w:r w:rsidRPr="003A70E8">
        <w:rPr>
          <w:rFonts w:asciiTheme="minorHAnsi" w:hAnsiTheme="minorHAnsi"/>
          <w:sz w:val="22"/>
          <w:szCs w:val="22"/>
        </w:rPr>
        <w:t>lý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chung</w:t>
      </w:r>
      <w:proofErr w:type="spellEnd"/>
      <w:r w:rsidRPr="003A70E8">
        <w:rPr>
          <w:rFonts w:asciiTheme="minorHAnsi" w:hAnsiTheme="minorHAnsi"/>
          <w:sz w:val="22"/>
          <w:szCs w:val="22"/>
        </w:rPr>
        <w:t>] Phạm vi BH</w:t>
      </w:r>
    </w:p>
    <w:p w14:paraId="67B00699" w14:textId="43F7E0F3" w:rsidR="0022175F" w:rsidRPr="003A70E8" w:rsidRDefault="0022175F" w:rsidP="00D91075">
      <w:pPr>
        <w:pStyle w:val="NormalWeb"/>
        <w:numPr>
          <w:ilvl w:val="1"/>
          <w:numId w:val="20"/>
        </w:numPr>
        <w:rPr>
          <w:rFonts w:asciiTheme="minorHAnsi" w:hAnsiTheme="minorHAnsi"/>
          <w:sz w:val="22"/>
          <w:szCs w:val="22"/>
        </w:rPr>
      </w:pPr>
      <w:proofErr w:type="spellStart"/>
      <w:r w:rsidRPr="003A70E8">
        <w:rPr>
          <w:rFonts w:asciiTheme="minorHAnsi" w:hAnsiTheme="minorHAnsi"/>
          <w:sz w:val="22"/>
          <w:szCs w:val="22"/>
        </w:rPr>
        <w:t>Gắn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danh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sách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mức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khấu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trừ</w:t>
      </w:r>
      <w:proofErr w:type="spellEnd"/>
      <w:r w:rsidRPr="003A70E8">
        <w:rPr>
          <w:rFonts w:asciiTheme="minorHAnsi" w:hAnsiTheme="minorHAnsi"/>
          <w:sz w:val="22"/>
          <w:szCs w:val="22"/>
        </w:rPr>
        <w:t>.</w:t>
      </w:r>
    </w:p>
    <w:p w14:paraId="49E3B99D" w14:textId="53B12129" w:rsidR="00A4643E" w:rsidRPr="003A70E8" w:rsidRDefault="0022175F" w:rsidP="00D91075">
      <w:pPr>
        <w:pStyle w:val="NormalWeb"/>
        <w:numPr>
          <w:ilvl w:val="1"/>
          <w:numId w:val="20"/>
        </w:numPr>
        <w:rPr>
          <w:rFonts w:asciiTheme="minorHAnsi" w:hAnsiTheme="minorHAnsi"/>
          <w:sz w:val="22"/>
          <w:szCs w:val="22"/>
        </w:rPr>
      </w:pPr>
      <w:r w:rsidRPr="003A70E8">
        <w:rPr>
          <w:rFonts w:asciiTheme="minorHAnsi" w:hAnsiTheme="minorHAnsi"/>
          <w:sz w:val="22"/>
          <w:szCs w:val="22"/>
        </w:rPr>
        <w:t xml:space="preserve">Cho </w:t>
      </w:r>
      <w:proofErr w:type="spellStart"/>
      <w:r w:rsidRPr="003A70E8">
        <w:rPr>
          <w:rFonts w:asciiTheme="minorHAnsi" w:hAnsiTheme="minorHAnsi"/>
          <w:sz w:val="22"/>
          <w:szCs w:val="22"/>
        </w:rPr>
        <w:t>phép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thêm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hạng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mục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khấu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trừ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: </w:t>
      </w:r>
      <w:r w:rsidR="004D2AE2" w:rsidRPr="003A70E8">
        <w:rPr>
          <w:rFonts w:ascii="Segoe UI Symbol" w:hAnsi="Segoe UI Symbol" w:cs="Segoe UI Symbol"/>
          <w:sz w:val="22"/>
          <w:szCs w:val="22"/>
        </w:rPr>
        <w:t>✔</w:t>
      </w:r>
      <w:r w:rsidR="004D2AE2" w:rsidRPr="003A70E8">
        <w:rPr>
          <w:rFonts w:asciiTheme="minorHAnsi" w:hAnsiTheme="minorHAnsi"/>
          <w:sz w:val="22"/>
          <w:szCs w:val="22"/>
        </w:rPr>
        <w:t xml:space="preserve"> / </w:t>
      </w:r>
      <w:r w:rsidR="004D2AE2" w:rsidRPr="003A70E8">
        <w:rPr>
          <w:rFonts w:ascii="Segoe UI Symbol" w:hAnsi="Segoe UI Symbol" w:cs="Segoe UI Symbol"/>
          <w:sz w:val="22"/>
          <w:szCs w:val="22"/>
        </w:rPr>
        <w:t>✖</w:t>
      </w:r>
    </w:p>
    <w:p w14:paraId="40549F8A" w14:textId="722FD14B" w:rsidR="00A4643E" w:rsidRPr="003A70E8" w:rsidRDefault="00A4643E" w:rsidP="00A4643E">
      <w:pPr>
        <w:pStyle w:val="NormalWeb"/>
        <w:numPr>
          <w:ilvl w:val="0"/>
          <w:numId w:val="20"/>
        </w:numPr>
        <w:rPr>
          <w:rFonts w:asciiTheme="minorHAnsi" w:hAnsiTheme="minorHAnsi"/>
          <w:sz w:val="22"/>
          <w:szCs w:val="22"/>
        </w:rPr>
      </w:pPr>
      <w:r w:rsidRPr="003A70E8">
        <w:rPr>
          <w:rFonts w:asciiTheme="minorHAnsi" w:hAnsiTheme="minorHAnsi"/>
          <w:sz w:val="22"/>
          <w:szCs w:val="22"/>
        </w:rPr>
        <w:t xml:space="preserve">[Quản </w:t>
      </w:r>
      <w:proofErr w:type="spellStart"/>
      <w:r w:rsidRPr="003A70E8">
        <w:rPr>
          <w:rFonts w:asciiTheme="minorHAnsi" w:hAnsiTheme="minorHAnsi"/>
          <w:sz w:val="22"/>
          <w:szCs w:val="22"/>
        </w:rPr>
        <w:t>lý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chung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] </w:t>
      </w:r>
      <w:proofErr w:type="spellStart"/>
      <w:r w:rsidRPr="003A70E8">
        <w:rPr>
          <w:rFonts w:asciiTheme="minorHAnsi" w:hAnsiTheme="minorHAnsi"/>
          <w:sz w:val="22"/>
          <w:szCs w:val="22"/>
        </w:rPr>
        <w:t>Nhóm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tổn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thất</w:t>
      </w:r>
      <w:proofErr w:type="spellEnd"/>
    </w:p>
    <w:p w14:paraId="4C38AB9C" w14:textId="6F5994F4" w:rsidR="004B5D26" w:rsidRPr="003A70E8" w:rsidRDefault="00A4643E" w:rsidP="00A4643E">
      <w:pPr>
        <w:pStyle w:val="NormalWeb"/>
        <w:numPr>
          <w:ilvl w:val="0"/>
          <w:numId w:val="20"/>
        </w:numPr>
        <w:rPr>
          <w:rFonts w:asciiTheme="minorHAnsi" w:hAnsiTheme="minorHAnsi"/>
          <w:sz w:val="22"/>
          <w:szCs w:val="22"/>
        </w:rPr>
      </w:pPr>
      <w:r w:rsidRPr="003A70E8">
        <w:rPr>
          <w:rFonts w:asciiTheme="minorHAnsi" w:hAnsiTheme="minorHAnsi"/>
          <w:sz w:val="22"/>
          <w:szCs w:val="22"/>
        </w:rPr>
        <w:t xml:space="preserve">[Quản </w:t>
      </w:r>
      <w:proofErr w:type="spellStart"/>
      <w:r w:rsidRPr="003A70E8">
        <w:rPr>
          <w:rFonts w:asciiTheme="minorHAnsi" w:hAnsiTheme="minorHAnsi"/>
          <w:sz w:val="22"/>
          <w:szCs w:val="22"/>
        </w:rPr>
        <w:t>lý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chung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] </w:t>
      </w:r>
      <w:proofErr w:type="spellStart"/>
      <w:r w:rsidRPr="003A70E8">
        <w:rPr>
          <w:rFonts w:asciiTheme="minorHAnsi" w:hAnsiTheme="minorHAnsi"/>
          <w:sz w:val="22"/>
          <w:szCs w:val="22"/>
        </w:rPr>
        <w:t>Điều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khoản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bổ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xung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và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Bộ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điều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khoản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bổ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xung</w:t>
      </w:r>
      <w:proofErr w:type="spellEnd"/>
    </w:p>
    <w:p w14:paraId="70361D2F" w14:textId="77777777" w:rsidR="004B5D26" w:rsidRPr="003A70E8" w:rsidRDefault="004B5D26" w:rsidP="004B5D26">
      <w:pPr>
        <w:pStyle w:val="NormalWeb"/>
        <w:numPr>
          <w:ilvl w:val="1"/>
          <w:numId w:val="20"/>
        </w:numPr>
        <w:rPr>
          <w:rFonts w:asciiTheme="minorHAnsi" w:hAnsiTheme="minorHAnsi"/>
          <w:sz w:val="22"/>
          <w:szCs w:val="22"/>
        </w:rPr>
      </w:pPr>
      <w:r w:rsidRPr="003A70E8">
        <w:rPr>
          <w:rFonts w:asciiTheme="minorHAnsi" w:hAnsiTheme="minorHAnsi"/>
          <w:sz w:val="22"/>
          <w:szCs w:val="22"/>
        </w:rPr>
        <w:t xml:space="preserve">Định </w:t>
      </w:r>
      <w:proofErr w:type="spellStart"/>
      <w:r w:rsidRPr="003A70E8">
        <w:rPr>
          <w:rFonts w:asciiTheme="minorHAnsi" w:hAnsiTheme="minorHAnsi"/>
          <w:sz w:val="22"/>
          <w:szCs w:val="22"/>
        </w:rPr>
        <w:t>nghĩa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danh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sách</w:t>
      </w:r>
      <w:proofErr w:type="spellEnd"/>
      <w:r w:rsidR="00A4643E"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A4643E" w:rsidRPr="003A70E8">
        <w:rPr>
          <w:rFonts w:asciiTheme="minorHAnsi" w:hAnsiTheme="minorHAnsi"/>
          <w:sz w:val="22"/>
          <w:szCs w:val="22"/>
        </w:rPr>
        <w:t>điều</w:t>
      </w:r>
      <w:proofErr w:type="spellEnd"/>
      <w:r w:rsidR="00A4643E"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A4643E" w:rsidRPr="003A70E8">
        <w:rPr>
          <w:rFonts w:asciiTheme="minorHAnsi" w:hAnsiTheme="minorHAnsi"/>
          <w:sz w:val="22"/>
          <w:szCs w:val="22"/>
        </w:rPr>
        <w:t>khoản</w:t>
      </w:r>
      <w:proofErr w:type="spellEnd"/>
      <w:r w:rsidR="00A4643E"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A4643E" w:rsidRPr="003A70E8">
        <w:rPr>
          <w:rFonts w:asciiTheme="minorHAnsi" w:hAnsiTheme="minorHAnsi"/>
          <w:sz w:val="22"/>
          <w:szCs w:val="22"/>
        </w:rPr>
        <w:t>bổ</w:t>
      </w:r>
      <w:proofErr w:type="spellEnd"/>
      <w:r w:rsidR="00A4643E"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A4643E" w:rsidRPr="003A70E8">
        <w:rPr>
          <w:rFonts w:asciiTheme="minorHAnsi" w:hAnsiTheme="minorHAnsi"/>
          <w:sz w:val="22"/>
          <w:szCs w:val="22"/>
        </w:rPr>
        <w:t>xung</w:t>
      </w:r>
      <w:proofErr w:type="spellEnd"/>
    </w:p>
    <w:p w14:paraId="0979535E" w14:textId="3520583D" w:rsidR="00A4643E" w:rsidRPr="003A70E8" w:rsidRDefault="004B5D26" w:rsidP="004B5D26">
      <w:pPr>
        <w:pStyle w:val="NormalWeb"/>
        <w:numPr>
          <w:ilvl w:val="1"/>
          <w:numId w:val="20"/>
        </w:numPr>
        <w:rPr>
          <w:rFonts w:asciiTheme="minorHAnsi" w:hAnsiTheme="minorHAnsi"/>
          <w:sz w:val="22"/>
          <w:szCs w:val="22"/>
        </w:rPr>
      </w:pPr>
      <w:r w:rsidRPr="003A70E8">
        <w:rPr>
          <w:rFonts w:asciiTheme="minorHAnsi" w:hAnsiTheme="minorHAnsi"/>
          <w:sz w:val="22"/>
          <w:szCs w:val="22"/>
        </w:rPr>
        <w:t>C</w:t>
      </w:r>
      <w:r w:rsidR="00A4643E" w:rsidRPr="003A70E8">
        <w:rPr>
          <w:rFonts w:asciiTheme="minorHAnsi" w:hAnsiTheme="minorHAnsi"/>
          <w:sz w:val="22"/>
          <w:szCs w:val="22"/>
        </w:rPr>
        <w:t xml:space="preserve">ho </w:t>
      </w:r>
      <w:proofErr w:type="spellStart"/>
      <w:r w:rsidR="00A4643E" w:rsidRPr="003A70E8">
        <w:rPr>
          <w:rFonts w:asciiTheme="minorHAnsi" w:hAnsiTheme="minorHAnsi"/>
          <w:sz w:val="22"/>
          <w:szCs w:val="22"/>
        </w:rPr>
        <w:t>phép</w:t>
      </w:r>
      <w:proofErr w:type="spellEnd"/>
      <w:r w:rsidR="00A4643E"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A4643E" w:rsidRPr="003A70E8">
        <w:rPr>
          <w:rFonts w:asciiTheme="minorHAnsi" w:hAnsiTheme="minorHAnsi"/>
          <w:sz w:val="22"/>
          <w:szCs w:val="22"/>
        </w:rPr>
        <w:t>nhóm</w:t>
      </w:r>
      <w:proofErr w:type="spellEnd"/>
      <w:r w:rsidR="00A4643E"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A4643E" w:rsidRPr="003A70E8">
        <w:rPr>
          <w:rFonts w:asciiTheme="minorHAnsi" w:hAnsiTheme="minorHAnsi"/>
          <w:sz w:val="22"/>
          <w:szCs w:val="22"/>
        </w:rPr>
        <w:t>các</w:t>
      </w:r>
      <w:proofErr w:type="spellEnd"/>
      <w:r w:rsidR="00A4643E" w:rsidRPr="003A70E8">
        <w:rPr>
          <w:rFonts w:asciiTheme="minorHAnsi" w:hAnsiTheme="minorHAnsi"/>
          <w:sz w:val="22"/>
          <w:szCs w:val="22"/>
        </w:rPr>
        <w:t xml:space="preserve"> ĐK </w:t>
      </w:r>
      <w:proofErr w:type="spellStart"/>
      <w:r w:rsidR="00A4643E" w:rsidRPr="003A70E8">
        <w:rPr>
          <w:rFonts w:asciiTheme="minorHAnsi" w:hAnsiTheme="minorHAnsi"/>
          <w:sz w:val="22"/>
          <w:szCs w:val="22"/>
        </w:rPr>
        <w:t>bổ</w:t>
      </w:r>
      <w:proofErr w:type="spellEnd"/>
      <w:r w:rsidR="00A4643E"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A4643E" w:rsidRPr="003A70E8">
        <w:rPr>
          <w:rFonts w:asciiTheme="minorHAnsi" w:hAnsiTheme="minorHAnsi"/>
          <w:sz w:val="22"/>
          <w:szCs w:val="22"/>
        </w:rPr>
        <w:t>xung</w:t>
      </w:r>
      <w:proofErr w:type="spellEnd"/>
      <w:r w:rsidR="00A4643E"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A4643E" w:rsidRPr="003A70E8">
        <w:rPr>
          <w:rFonts w:asciiTheme="minorHAnsi" w:hAnsiTheme="minorHAnsi"/>
          <w:sz w:val="22"/>
          <w:szCs w:val="22"/>
        </w:rPr>
        <w:t>theo</w:t>
      </w:r>
      <w:proofErr w:type="spellEnd"/>
      <w:r w:rsidR="00A4643E" w:rsidRPr="003A70E8">
        <w:rPr>
          <w:rFonts w:asciiTheme="minorHAnsi" w:hAnsiTheme="minorHAnsi"/>
          <w:sz w:val="22"/>
          <w:szCs w:val="22"/>
        </w:rPr>
        <w:t xml:space="preserve"> Category/Danh </w:t>
      </w:r>
      <w:proofErr w:type="spellStart"/>
      <w:r w:rsidR="00A4643E" w:rsidRPr="003A70E8">
        <w:rPr>
          <w:rFonts w:asciiTheme="minorHAnsi" w:hAnsiTheme="minorHAnsi"/>
          <w:sz w:val="22"/>
          <w:szCs w:val="22"/>
        </w:rPr>
        <w:t>mục</w:t>
      </w:r>
      <w:proofErr w:type="spellEnd"/>
    </w:p>
    <w:p w14:paraId="726C92C4" w14:textId="77777777" w:rsidR="004B5D26" w:rsidRPr="003A70E8" w:rsidRDefault="00A4643E" w:rsidP="00A4643E">
      <w:pPr>
        <w:pStyle w:val="NormalWeb"/>
        <w:numPr>
          <w:ilvl w:val="0"/>
          <w:numId w:val="20"/>
        </w:numPr>
        <w:rPr>
          <w:rFonts w:asciiTheme="minorHAnsi" w:hAnsiTheme="minorHAnsi"/>
          <w:sz w:val="22"/>
          <w:szCs w:val="22"/>
        </w:rPr>
      </w:pPr>
      <w:r w:rsidRPr="003A70E8">
        <w:rPr>
          <w:rFonts w:asciiTheme="minorHAnsi" w:hAnsiTheme="minorHAnsi"/>
          <w:sz w:val="22"/>
          <w:szCs w:val="22"/>
        </w:rPr>
        <w:t xml:space="preserve">[Quản </w:t>
      </w:r>
      <w:proofErr w:type="spellStart"/>
      <w:r w:rsidRPr="003A70E8">
        <w:rPr>
          <w:rFonts w:asciiTheme="minorHAnsi" w:hAnsiTheme="minorHAnsi"/>
          <w:sz w:val="22"/>
          <w:szCs w:val="22"/>
        </w:rPr>
        <w:t>lý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chung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] </w:t>
      </w:r>
      <w:proofErr w:type="spellStart"/>
      <w:r w:rsidRPr="003A70E8">
        <w:rPr>
          <w:rFonts w:asciiTheme="minorHAnsi" w:hAnsiTheme="minorHAnsi"/>
          <w:sz w:val="22"/>
          <w:szCs w:val="22"/>
        </w:rPr>
        <w:t>Loại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hình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bảo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hiểm</w:t>
      </w:r>
      <w:proofErr w:type="spellEnd"/>
    </w:p>
    <w:p w14:paraId="0E7FF5A6" w14:textId="691D53ED" w:rsidR="00A4643E" w:rsidRPr="003A70E8" w:rsidRDefault="004B5D26" w:rsidP="004B5D26">
      <w:pPr>
        <w:pStyle w:val="NormalWeb"/>
        <w:numPr>
          <w:ilvl w:val="1"/>
          <w:numId w:val="20"/>
        </w:numPr>
        <w:rPr>
          <w:rFonts w:asciiTheme="minorHAnsi" w:hAnsiTheme="minorHAnsi"/>
          <w:sz w:val="22"/>
          <w:szCs w:val="22"/>
        </w:rPr>
      </w:pPr>
      <w:proofErr w:type="spellStart"/>
      <w:r w:rsidRPr="003A70E8">
        <w:rPr>
          <w:rFonts w:asciiTheme="minorHAnsi" w:hAnsiTheme="minorHAnsi"/>
          <w:sz w:val="22"/>
          <w:szCs w:val="22"/>
        </w:rPr>
        <w:t>Gắn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phạm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vi + </w:t>
      </w:r>
      <w:proofErr w:type="spellStart"/>
      <w:r w:rsidRPr="003A70E8">
        <w:rPr>
          <w:rFonts w:asciiTheme="minorHAnsi" w:hAnsiTheme="minorHAnsi"/>
          <w:sz w:val="22"/>
          <w:szCs w:val="22"/>
        </w:rPr>
        <w:t>Nhóm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tổn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thất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+ </w:t>
      </w:r>
      <w:proofErr w:type="spellStart"/>
      <w:r w:rsidR="007D0F59" w:rsidRPr="003A70E8">
        <w:rPr>
          <w:rFonts w:asciiTheme="minorHAnsi" w:hAnsiTheme="minorHAnsi"/>
          <w:sz w:val="22"/>
          <w:szCs w:val="22"/>
        </w:rPr>
        <w:t>B</w:t>
      </w:r>
      <w:r w:rsidRPr="003A70E8">
        <w:rPr>
          <w:rFonts w:asciiTheme="minorHAnsi" w:hAnsiTheme="minorHAnsi"/>
          <w:sz w:val="22"/>
          <w:szCs w:val="22"/>
        </w:rPr>
        <w:t>ộ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ĐK </w:t>
      </w:r>
      <w:proofErr w:type="spellStart"/>
      <w:r w:rsidRPr="003A70E8">
        <w:rPr>
          <w:rFonts w:asciiTheme="minorHAnsi" w:hAnsiTheme="minorHAnsi"/>
          <w:sz w:val="22"/>
          <w:szCs w:val="22"/>
        </w:rPr>
        <w:t>bổ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xung</w:t>
      </w:r>
      <w:proofErr w:type="spellEnd"/>
      <w:r w:rsidR="007D0F59" w:rsidRPr="003A70E8">
        <w:rPr>
          <w:rFonts w:asciiTheme="minorHAnsi" w:hAnsiTheme="minorHAnsi"/>
          <w:sz w:val="22"/>
          <w:szCs w:val="22"/>
        </w:rPr>
        <w:t xml:space="preserve"> (Cho </w:t>
      </w:r>
      <w:proofErr w:type="spellStart"/>
      <w:r w:rsidR="007D0F59" w:rsidRPr="003A70E8">
        <w:rPr>
          <w:rFonts w:asciiTheme="minorHAnsi" w:hAnsiTheme="minorHAnsi"/>
          <w:sz w:val="22"/>
          <w:szCs w:val="22"/>
        </w:rPr>
        <w:t>phép</w:t>
      </w:r>
      <w:proofErr w:type="spellEnd"/>
      <w:r w:rsidR="007D0F59"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7D0F59" w:rsidRPr="003A70E8">
        <w:rPr>
          <w:rFonts w:asciiTheme="minorHAnsi" w:hAnsiTheme="minorHAnsi"/>
          <w:sz w:val="22"/>
          <w:szCs w:val="22"/>
        </w:rPr>
        <w:t>chọn</w:t>
      </w:r>
      <w:proofErr w:type="spellEnd"/>
      <w:r w:rsidR="007D0F59"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7D0F59" w:rsidRPr="003A70E8">
        <w:rPr>
          <w:rFonts w:asciiTheme="minorHAnsi" w:hAnsiTheme="minorHAnsi"/>
          <w:sz w:val="22"/>
          <w:szCs w:val="22"/>
        </w:rPr>
        <w:t>lại</w:t>
      </w:r>
      <w:proofErr w:type="spellEnd"/>
      <w:r w:rsidR="007D0F59" w:rsidRPr="003A70E8">
        <w:rPr>
          <w:rFonts w:asciiTheme="minorHAnsi" w:hAnsiTheme="minorHAnsi"/>
          <w:sz w:val="22"/>
          <w:szCs w:val="22"/>
        </w:rPr>
        <w:t xml:space="preserve"> ĐK </w:t>
      </w:r>
      <w:proofErr w:type="spellStart"/>
      <w:r w:rsidR="007D0F59" w:rsidRPr="003A70E8">
        <w:rPr>
          <w:rFonts w:asciiTheme="minorHAnsi" w:hAnsiTheme="minorHAnsi"/>
          <w:sz w:val="22"/>
          <w:szCs w:val="22"/>
        </w:rPr>
        <w:t>bổ</w:t>
      </w:r>
      <w:proofErr w:type="spellEnd"/>
      <w:r w:rsidR="007D0F59"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proofErr w:type="gramStart"/>
      <w:r w:rsidR="007D0F59" w:rsidRPr="003A70E8">
        <w:rPr>
          <w:rFonts w:asciiTheme="minorHAnsi" w:hAnsiTheme="minorHAnsi"/>
          <w:sz w:val="22"/>
          <w:szCs w:val="22"/>
        </w:rPr>
        <w:t>xung</w:t>
      </w:r>
      <w:proofErr w:type="spellEnd"/>
      <w:r w:rsidR="007D0F59" w:rsidRPr="003A70E8">
        <w:rPr>
          <w:rFonts w:asciiTheme="minorHAnsi" w:hAnsiTheme="minorHAnsi"/>
          <w:sz w:val="22"/>
          <w:szCs w:val="22"/>
        </w:rPr>
        <w:t xml:space="preserve"> :</w:t>
      </w:r>
      <w:proofErr w:type="gramEnd"/>
      <w:r w:rsidR="007D0F59" w:rsidRPr="003A70E8">
        <w:rPr>
          <w:rFonts w:asciiTheme="minorHAnsi" w:hAnsiTheme="minorHAnsi"/>
          <w:sz w:val="22"/>
          <w:szCs w:val="22"/>
        </w:rPr>
        <w:t xml:space="preserve"> </w:t>
      </w:r>
      <w:r w:rsidR="007D0F59" w:rsidRPr="003A70E8">
        <w:rPr>
          <w:rFonts w:ascii="Segoe UI Symbol" w:hAnsi="Segoe UI Symbol" w:cs="Segoe UI Symbol"/>
          <w:sz w:val="22"/>
          <w:szCs w:val="22"/>
        </w:rPr>
        <w:t>✔</w:t>
      </w:r>
      <w:r w:rsidR="007D0F59" w:rsidRPr="003A70E8">
        <w:rPr>
          <w:rFonts w:asciiTheme="minorHAnsi" w:hAnsiTheme="minorHAnsi"/>
          <w:sz w:val="22"/>
          <w:szCs w:val="22"/>
        </w:rPr>
        <w:t xml:space="preserve"> / </w:t>
      </w:r>
      <w:r w:rsidR="007D0F59" w:rsidRPr="003A70E8">
        <w:rPr>
          <w:rFonts w:ascii="Segoe UI Symbol" w:hAnsi="Segoe UI Symbol" w:cs="Segoe UI Symbol"/>
          <w:sz w:val="22"/>
          <w:szCs w:val="22"/>
        </w:rPr>
        <w:t>✖</w:t>
      </w:r>
      <w:r w:rsidR="007D0F59" w:rsidRPr="003A70E8">
        <w:rPr>
          <w:rFonts w:asciiTheme="minorHAnsi" w:hAnsiTheme="minorHAnsi" w:cs="Segoe UI Symbol"/>
          <w:sz w:val="22"/>
          <w:szCs w:val="22"/>
        </w:rPr>
        <w:t>)</w:t>
      </w:r>
    </w:p>
    <w:p w14:paraId="2EF9DA43" w14:textId="77D96FF3" w:rsidR="007A3EBA" w:rsidRPr="003A70E8" w:rsidRDefault="00A4643E" w:rsidP="00A4643E">
      <w:pPr>
        <w:pStyle w:val="NormalWeb"/>
        <w:numPr>
          <w:ilvl w:val="0"/>
          <w:numId w:val="20"/>
        </w:numPr>
        <w:rPr>
          <w:rFonts w:asciiTheme="minorHAnsi" w:hAnsiTheme="minorHAnsi"/>
          <w:sz w:val="22"/>
          <w:szCs w:val="22"/>
        </w:rPr>
      </w:pPr>
      <w:r w:rsidRPr="003A70E8">
        <w:rPr>
          <w:rFonts w:asciiTheme="minorHAnsi" w:hAnsiTheme="minorHAnsi"/>
          <w:sz w:val="22"/>
          <w:szCs w:val="22"/>
        </w:rPr>
        <w:t xml:space="preserve">[Quản </w:t>
      </w:r>
      <w:proofErr w:type="spellStart"/>
      <w:r w:rsidRPr="003A70E8">
        <w:rPr>
          <w:rFonts w:asciiTheme="minorHAnsi" w:hAnsiTheme="minorHAnsi"/>
          <w:sz w:val="22"/>
          <w:szCs w:val="22"/>
        </w:rPr>
        <w:t>lý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chung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] Công ty </w:t>
      </w:r>
      <w:proofErr w:type="spellStart"/>
      <w:r w:rsidRPr="003A70E8">
        <w:rPr>
          <w:rFonts w:asciiTheme="minorHAnsi" w:hAnsiTheme="minorHAnsi"/>
          <w:sz w:val="22"/>
          <w:szCs w:val="22"/>
        </w:rPr>
        <w:t>bảo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hiểm</w:t>
      </w:r>
      <w:proofErr w:type="spellEnd"/>
    </w:p>
    <w:p w14:paraId="72AD58F7" w14:textId="42306B95" w:rsidR="001A7857" w:rsidRDefault="001A7857" w:rsidP="001A7857">
      <w:pPr>
        <w:rPr>
          <w:rStyle w:val="Strong"/>
        </w:rPr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2: Underwriter | </w:t>
      </w:r>
      <w:proofErr w:type="spellStart"/>
      <w:r>
        <w:rPr>
          <w:rStyle w:val="Strong"/>
        </w:rPr>
        <w:t>Tạo</w:t>
      </w:r>
      <w:proofErr w:type="spellEnd"/>
      <w:r>
        <w:rPr>
          <w:rStyle w:val="Strong"/>
        </w:rPr>
        <w:t xml:space="preserve"> &amp; </w:t>
      </w:r>
      <w:proofErr w:type="spellStart"/>
      <w:r>
        <w:rPr>
          <w:rStyle w:val="Strong"/>
        </w:rPr>
        <w:t>quản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lý</w:t>
      </w:r>
      <w:proofErr w:type="spellEnd"/>
      <w:r>
        <w:rPr>
          <w:rStyle w:val="Strong"/>
        </w:rPr>
        <w:t xml:space="preserve"> HĐBH </w:t>
      </w:r>
    </w:p>
    <w:p w14:paraId="1164B9AA" w14:textId="2C2FE06E" w:rsidR="001A7857" w:rsidRPr="003A70E8" w:rsidRDefault="007A234E" w:rsidP="001A7857">
      <w:pPr>
        <w:pStyle w:val="NormalWeb"/>
        <w:numPr>
          <w:ilvl w:val="0"/>
          <w:numId w:val="20"/>
        </w:numPr>
        <w:rPr>
          <w:rFonts w:asciiTheme="minorHAnsi" w:hAnsiTheme="minorHAnsi"/>
          <w:sz w:val="22"/>
          <w:szCs w:val="22"/>
        </w:rPr>
      </w:pPr>
      <w:r w:rsidRPr="003A70E8">
        <w:rPr>
          <w:rFonts w:ascii="Segoe UI Emoji" w:hAnsi="Segoe UI Emoji" w:cs="Segoe UI Emoji"/>
          <w:sz w:val="22"/>
          <w:szCs w:val="22"/>
        </w:rPr>
        <w:t>➕</w:t>
      </w:r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Tạo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hồ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sơ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bảo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hiểm</w:t>
      </w:r>
      <w:proofErr w:type="spellEnd"/>
    </w:p>
    <w:p w14:paraId="423C9A09" w14:textId="7864CEDC" w:rsidR="007A234E" w:rsidRPr="003A70E8" w:rsidRDefault="007A234E" w:rsidP="00F03CC1">
      <w:pPr>
        <w:pStyle w:val="NormalWeb"/>
        <w:numPr>
          <w:ilvl w:val="1"/>
          <w:numId w:val="20"/>
        </w:numPr>
        <w:rPr>
          <w:rFonts w:asciiTheme="minorHAnsi" w:hAnsiTheme="minorHAnsi"/>
          <w:sz w:val="22"/>
          <w:szCs w:val="22"/>
        </w:rPr>
      </w:pPr>
      <w:proofErr w:type="spellStart"/>
      <w:r w:rsidRPr="003A70E8">
        <w:rPr>
          <w:rFonts w:asciiTheme="minorHAnsi" w:hAnsiTheme="minorHAnsi"/>
          <w:sz w:val="22"/>
          <w:szCs w:val="22"/>
        </w:rPr>
        <w:t>Chọn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dữ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liệu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đã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được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Admin </w:t>
      </w:r>
      <w:proofErr w:type="spellStart"/>
      <w:r w:rsidRPr="003A70E8">
        <w:rPr>
          <w:rFonts w:asciiTheme="minorHAnsi" w:hAnsiTheme="minorHAnsi"/>
          <w:sz w:val="22"/>
          <w:szCs w:val="22"/>
        </w:rPr>
        <w:t>thiết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lập</w:t>
      </w:r>
      <w:proofErr w:type="spellEnd"/>
      <w:r w:rsidRPr="003A70E8">
        <w:rPr>
          <w:rFonts w:asciiTheme="minorHAnsi" w:hAnsiTheme="minorHAnsi"/>
          <w:sz w:val="22"/>
          <w:szCs w:val="22"/>
        </w:rPr>
        <w:t>.</w:t>
      </w:r>
    </w:p>
    <w:p w14:paraId="1954DBEA" w14:textId="25E930FC" w:rsidR="007A234E" w:rsidRPr="003A70E8" w:rsidRDefault="007A234E" w:rsidP="007A234E">
      <w:pPr>
        <w:pStyle w:val="NormalWeb"/>
        <w:numPr>
          <w:ilvl w:val="0"/>
          <w:numId w:val="20"/>
        </w:numPr>
        <w:rPr>
          <w:rFonts w:asciiTheme="minorHAnsi" w:hAnsiTheme="minorHAnsi"/>
          <w:sz w:val="22"/>
          <w:szCs w:val="22"/>
        </w:rPr>
      </w:pPr>
      <w:r w:rsidRPr="003A70E8">
        <w:rPr>
          <w:rFonts w:ascii="Segoe UI Emoji" w:hAnsi="Segoe UI Emoji" w:cs="Segoe UI Emoji"/>
          <w:sz w:val="22"/>
          <w:szCs w:val="22"/>
        </w:rPr>
        <w:t>📂</w:t>
      </w:r>
      <w:r w:rsidRPr="003A70E8">
        <w:rPr>
          <w:rFonts w:asciiTheme="minorHAnsi" w:hAnsiTheme="minorHAnsi"/>
          <w:sz w:val="22"/>
          <w:szCs w:val="22"/>
        </w:rPr>
        <w:t xml:space="preserve"> Quản </w:t>
      </w:r>
      <w:proofErr w:type="spellStart"/>
      <w:r w:rsidRPr="003A70E8">
        <w:rPr>
          <w:rFonts w:asciiTheme="minorHAnsi" w:hAnsiTheme="minorHAnsi"/>
          <w:sz w:val="22"/>
          <w:szCs w:val="22"/>
        </w:rPr>
        <w:t>lý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Hợp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đồng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bảo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hiểm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(HĐBH)</w:t>
      </w:r>
    </w:p>
    <w:p w14:paraId="3BA40887" w14:textId="4CD5DDA0" w:rsidR="007A234E" w:rsidRPr="003A70E8" w:rsidRDefault="00F03CC1" w:rsidP="007A234E">
      <w:pPr>
        <w:pStyle w:val="NormalWeb"/>
        <w:numPr>
          <w:ilvl w:val="1"/>
          <w:numId w:val="20"/>
        </w:numPr>
        <w:rPr>
          <w:rFonts w:asciiTheme="minorHAnsi" w:hAnsiTheme="minorHAnsi"/>
          <w:sz w:val="22"/>
          <w:szCs w:val="22"/>
        </w:rPr>
      </w:pPr>
      <w:proofErr w:type="spellStart"/>
      <w:r w:rsidRPr="003A70E8">
        <w:rPr>
          <w:rFonts w:asciiTheme="minorHAnsi" w:hAnsiTheme="minorHAnsi"/>
          <w:sz w:val="22"/>
          <w:szCs w:val="22"/>
        </w:rPr>
        <w:t>Cập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nhật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3A70E8">
        <w:rPr>
          <w:rFonts w:asciiTheme="minorHAnsi" w:hAnsiTheme="minorHAnsi"/>
          <w:sz w:val="22"/>
          <w:szCs w:val="22"/>
        </w:rPr>
        <w:t>chỉnh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sửa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3A70E8">
        <w:rPr>
          <w:rFonts w:asciiTheme="minorHAnsi" w:hAnsiTheme="minorHAnsi"/>
          <w:sz w:val="22"/>
          <w:szCs w:val="22"/>
        </w:rPr>
        <w:t>theo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dõi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trạng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thái</w:t>
      </w:r>
      <w:proofErr w:type="spellEnd"/>
      <w:r w:rsidRPr="003A70E8">
        <w:rPr>
          <w:rFonts w:asciiTheme="minorHAnsi" w:hAnsiTheme="minorHAnsi"/>
          <w:sz w:val="22"/>
          <w:szCs w:val="22"/>
        </w:rPr>
        <w:t>.</w:t>
      </w:r>
    </w:p>
    <w:p w14:paraId="7DB343EE" w14:textId="55535F1B" w:rsidR="00791401" w:rsidRDefault="00791401" w:rsidP="00791401">
      <w:pPr>
        <w:rPr>
          <w:rStyle w:val="Strong"/>
        </w:rPr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3: Leader/Approver | </w:t>
      </w:r>
      <w:proofErr w:type="spellStart"/>
      <w:r>
        <w:rPr>
          <w:rStyle w:val="Strong"/>
        </w:rPr>
        <w:t>Phê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duyệt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cấp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đơn</w:t>
      </w:r>
      <w:proofErr w:type="spellEnd"/>
      <w:r>
        <w:rPr>
          <w:rStyle w:val="Strong"/>
        </w:rPr>
        <w:t xml:space="preserve"> </w:t>
      </w:r>
    </w:p>
    <w:p w14:paraId="3A413FC9" w14:textId="298B3D64" w:rsidR="00791401" w:rsidRPr="003A70E8" w:rsidRDefault="00BA188C" w:rsidP="00791401">
      <w:pPr>
        <w:pStyle w:val="NormalWeb"/>
        <w:numPr>
          <w:ilvl w:val="0"/>
          <w:numId w:val="20"/>
        </w:numPr>
        <w:rPr>
          <w:rFonts w:asciiTheme="minorHAnsi" w:hAnsiTheme="minorHAnsi"/>
          <w:sz w:val="22"/>
          <w:szCs w:val="22"/>
        </w:rPr>
      </w:pPr>
      <w:r w:rsidRPr="003A70E8">
        <w:rPr>
          <w:rFonts w:ascii="Segoe UI Emoji" w:hAnsi="Segoe UI Emoji" w:cs="Segoe UI Emoji"/>
          <w:sz w:val="22"/>
          <w:szCs w:val="22"/>
        </w:rPr>
        <w:t>👍</w:t>
      </w:r>
      <w:r w:rsidRPr="003A70E8">
        <w:rPr>
          <w:rFonts w:asciiTheme="minorHAnsi" w:hAnsiTheme="minorHAnsi"/>
          <w:sz w:val="22"/>
          <w:szCs w:val="22"/>
        </w:rPr>
        <w:t>/</w:t>
      </w:r>
      <w:r w:rsidRPr="003A70E8">
        <w:rPr>
          <w:rFonts w:ascii="Segoe UI Emoji" w:hAnsi="Segoe UI Emoji" w:cs="Segoe UI Emoji"/>
          <w:sz w:val="22"/>
          <w:szCs w:val="22"/>
        </w:rPr>
        <w:t>👎</w:t>
      </w:r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Phê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duyệt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hoặc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từ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chối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cấp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đơn</w:t>
      </w:r>
      <w:proofErr w:type="spellEnd"/>
    </w:p>
    <w:p w14:paraId="214173E4" w14:textId="73750268" w:rsidR="00BA188C" w:rsidRPr="003A70E8" w:rsidRDefault="00BA188C" w:rsidP="00791401">
      <w:pPr>
        <w:pStyle w:val="NormalWeb"/>
        <w:numPr>
          <w:ilvl w:val="0"/>
          <w:numId w:val="20"/>
        </w:numPr>
        <w:rPr>
          <w:rFonts w:asciiTheme="minorHAnsi" w:hAnsiTheme="minorHAnsi"/>
          <w:sz w:val="22"/>
          <w:szCs w:val="22"/>
        </w:rPr>
      </w:pPr>
      <w:r w:rsidRPr="003A70E8">
        <w:rPr>
          <w:rFonts w:ascii="Segoe UI Emoji" w:hAnsi="Segoe UI Emoji" w:cs="Segoe UI Emoji"/>
          <w:sz w:val="22"/>
          <w:szCs w:val="22"/>
        </w:rPr>
        <w:t>💻📱</w:t>
      </w:r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Sử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dụng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trên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Desktop &amp; Mobile</w:t>
      </w:r>
    </w:p>
    <w:p w14:paraId="7479FE0B" w14:textId="1EB116D8" w:rsidR="00BA188C" w:rsidRDefault="00BA188C" w:rsidP="00BA188C">
      <w:pPr>
        <w:rPr>
          <w:rStyle w:val="Strong"/>
        </w:rPr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3: Claim Officer | Quản </w:t>
      </w:r>
      <w:proofErr w:type="spellStart"/>
      <w:r>
        <w:rPr>
          <w:rStyle w:val="Strong"/>
        </w:rPr>
        <w:t>lý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bồi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thường</w:t>
      </w:r>
      <w:proofErr w:type="spellEnd"/>
      <w:r>
        <w:rPr>
          <w:rStyle w:val="Strong"/>
        </w:rPr>
        <w:t xml:space="preserve"> </w:t>
      </w:r>
    </w:p>
    <w:p w14:paraId="68AA45A4" w14:textId="77777777" w:rsidR="00E347B4" w:rsidRPr="003A70E8" w:rsidRDefault="00E347B4" w:rsidP="00BA188C">
      <w:pPr>
        <w:pStyle w:val="NormalWeb"/>
        <w:numPr>
          <w:ilvl w:val="0"/>
          <w:numId w:val="20"/>
        </w:numPr>
        <w:rPr>
          <w:rFonts w:asciiTheme="minorHAnsi" w:hAnsiTheme="minorHAnsi"/>
          <w:sz w:val="22"/>
          <w:szCs w:val="22"/>
        </w:rPr>
      </w:pPr>
      <w:r w:rsidRPr="003A70E8">
        <w:rPr>
          <w:rFonts w:ascii="Segoe UI Emoji" w:hAnsi="Segoe UI Emoji" w:cs="Segoe UI Emoji"/>
          <w:sz w:val="22"/>
          <w:szCs w:val="22"/>
        </w:rPr>
        <w:t>➕</w:t>
      </w:r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Tạo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hồ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sơ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bồi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thường</w:t>
      </w:r>
      <w:proofErr w:type="spellEnd"/>
    </w:p>
    <w:p w14:paraId="6495B441" w14:textId="0B1F04D1" w:rsidR="00E347B4" w:rsidRPr="003A70E8" w:rsidRDefault="00E347B4" w:rsidP="00E347B4">
      <w:pPr>
        <w:pStyle w:val="NormalWeb"/>
        <w:numPr>
          <w:ilvl w:val="1"/>
          <w:numId w:val="20"/>
        </w:numPr>
        <w:rPr>
          <w:rFonts w:asciiTheme="minorHAnsi" w:hAnsiTheme="minorHAnsi"/>
          <w:sz w:val="22"/>
          <w:szCs w:val="22"/>
        </w:rPr>
      </w:pPr>
      <w:proofErr w:type="spellStart"/>
      <w:r w:rsidRPr="003A70E8">
        <w:rPr>
          <w:rFonts w:asciiTheme="minorHAnsi" w:hAnsiTheme="minorHAnsi"/>
          <w:sz w:val="22"/>
          <w:szCs w:val="22"/>
        </w:rPr>
        <w:t>Gắn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với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HĐBH </w:t>
      </w:r>
      <w:proofErr w:type="spellStart"/>
      <w:r w:rsidRPr="003A70E8">
        <w:rPr>
          <w:rFonts w:asciiTheme="minorHAnsi" w:hAnsiTheme="minorHAnsi"/>
          <w:sz w:val="22"/>
          <w:szCs w:val="22"/>
        </w:rPr>
        <w:t>đã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được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cấp</w:t>
      </w:r>
      <w:proofErr w:type="spellEnd"/>
    </w:p>
    <w:p w14:paraId="29DEEC9D" w14:textId="5FAB92C0" w:rsidR="00BA188C" w:rsidRPr="003A70E8" w:rsidRDefault="00E347B4" w:rsidP="00BA188C">
      <w:pPr>
        <w:pStyle w:val="NormalWeb"/>
        <w:numPr>
          <w:ilvl w:val="0"/>
          <w:numId w:val="20"/>
        </w:numPr>
        <w:rPr>
          <w:rFonts w:asciiTheme="minorHAnsi" w:hAnsiTheme="minorHAnsi"/>
          <w:sz w:val="22"/>
          <w:szCs w:val="22"/>
        </w:rPr>
      </w:pPr>
      <w:r w:rsidRPr="003A70E8">
        <w:rPr>
          <w:rFonts w:ascii="Segoe UI Emoji" w:hAnsi="Segoe UI Emoji" w:cs="Segoe UI Emoji"/>
          <w:sz w:val="22"/>
          <w:szCs w:val="22"/>
        </w:rPr>
        <w:t>📋</w:t>
      </w:r>
      <w:r w:rsidRPr="003A70E8">
        <w:rPr>
          <w:rFonts w:asciiTheme="minorHAnsi" w:hAnsiTheme="minorHAnsi"/>
          <w:sz w:val="22"/>
          <w:szCs w:val="22"/>
        </w:rPr>
        <w:t xml:space="preserve"> Danh </w:t>
      </w:r>
      <w:proofErr w:type="spellStart"/>
      <w:r w:rsidRPr="003A70E8">
        <w:rPr>
          <w:rFonts w:asciiTheme="minorHAnsi" w:hAnsiTheme="minorHAnsi"/>
          <w:sz w:val="22"/>
          <w:szCs w:val="22"/>
        </w:rPr>
        <w:t>sách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bồi</w:t>
      </w:r>
      <w:proofErr w:type="spellEnd"/>
      <w:r w:rsidRPr="003A70E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3A70E8">
        <w:rPr>
          <w:rFonts w:asciiTheme="minorHAnsi" w:hAnsiTheme="minorHAnsi"/>
          <w:sz w:val="22"/>
          <w:szCs w:val="22"/>
        </w:rPr>
        <w:t>thường</w:t>
      </w:r>
      <w:proofErr w:type="spellEnd"/>
    </w:p>
    <w:p w14:paraId="3D6BFBF2" w14:textId="7282FEEE" w:rsidR="001A7857" w:rsidRPr="00C41217" w:rsidRDefault="00255B70" w:rsidP="001A7857">
      <w:pPr>
        <w:pStyle w:val="NormalWeb"/>
        <w:numPr>
          <w:ilvl w:val="1"/>
          <w:numId w:val="20"/>
        </w:numPr>
      </w:pPr>
      <w:r w:rsidRPr="00C41217">
        <w:lastRenderedPageBreak/>
        <w:t xml:space="preserve">Theo </w:t>
      </w:r>
      <w:proofErr w:type="spellStart"/>
      <w:r w:rsidRPr="00C41217">
        <w:t>dõi</w:t>
      </w:r>
      <w:proofErr w:type="spellEnd"/>
      <w:r w:rsidRPr="00C41217">
        <w:t xml:space="preserve"> </w:t>
      </w:r>
      <w:proofErr w:type="spellStart"/>
      <w:r w:rsidRPr="00C41217">
        <w:t>trạng</w:t>
      </w:r>
      <w:proofErr w:type="spellEnd"/>
      <w:r w:rsidRPr="00C41217">
        <w:t xml:space="preserve"> </w:t>
      </w:r>
      <w:proofErr w:type="spellStart"/>
      <w:r w:rsidRPr="00C41217">
        <w:t>thái</w:t>
      </w:r>
      <w:proofErr w:type="spellEnd"/>
      <w:r w:rsidRPr="00C41217">
        <w:t xml:space="preserve"> </w:t>
      </w:r>
      <w:proofErr w:type="spellStart"/>
      <w:r w:rsidRPr="00C41217">
        <w:t>xử</w:t>
      </w:r>
      <w:proofErr w:type="spellEnd"/>
      <w:r w:rsidRPr="00C41217">
        <w:t xml:space="preserve"> </w:t>
      </w:r>
      <w:proofErr w:type="spellStart"/>
      <w:r w:rsidRPr="00C41217">
        <w:t>lý</w:t>
      </w:r>
      <w:proofErr w:type="spellEnd"/>
    </w:p>
    <w:sectPr w:rsidR="001A7857" w:rsidRPr="00C412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D5597"/>
    <w:multiLevelType w:val="hybridMultilevel"/>
    <w:tmpl w:val="1DC2E9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3255E61"/>
    <w:multiLevelType w:val="hybridMultilevel"/>
    <w:tmpl w:val="ECB8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29779B"/>
    <w:multiLevelType w:val="hybridMultilevel"/>
    <w:tmpl w:val="78467C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9292380"/>
    <w:multiLevelType w:val="hybridMultilevel"/>
    <w:tmpl w:val="555AAF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0763965"/>
    <w:multiLevelType w:val="hybridMultilevel"/>
    <w:tmpl w:val="0FE87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5E32B2"/>
    <w:multiLevelType w:val="hybridMultilevel"/>
    <w:tmpl w:val="2966BB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C3557A1"/>
    <w:multiLevelType w:val="hybridMultilevel"/>
    <w:tmpl w:val="EA125C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CD973D8"/>
    <w:multiLevelType w:val="hybridMultilevel"/>
    <w:tmpl w:val="02A86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3A2D60"/>
    <w:multiLevelType w:val="hybridMultilevel"/>
    <w:tmpl w:val="98A0B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D11D05"/>
    <w:multiLevelType w:val="hybridMultilevel"/>
    <w:tmpl w:val="00A41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6D2EFB"/>
    <w:multiLevelType w:val="hybridMultilevel"/>
    <w:tmpl w:val="41F263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3123D98"/>
    <w:multiLevelType w:val="hybridMultilevel"/>
    <w:tmpl w:val="4A005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23036B"/>
    <w:multiLevelType w:val="hybridMultilevel"/>
    <w:tmpl w:val="7D2C87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081CF9"/>
    <w:multiLevelType w:val="hybridMultilevel"/>
    <w:tmpl w:val="65A03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9F3769"/>
    <w:multiLevelType w:val="hybridMultilevel"/>
    <w:tmpl w:val="E376A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F51D4F"/>
    <w:multiLevelType w:val="hybridMultilevel"/>
    <w:tmpl w:val="16DC40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1DB622B"/>
    <w:multiLevelType w:val="hybridMultilevel"/>
    <w:tmpl w:val="9D380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8A2B3B"/>
    <w:multiLevelType w:val="hybridMultilevel"/>
    <w:tmpl w:val="6BDC7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D66E98"/>
    <w:multiLevelType w:val="multilevel"/>
    <w:tmpl w:val="0734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015409"/>
    <w:multiLevelType w:val="hybridMultilevel"/>
    <w:tmpl w:val="5A0612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15495486">
    <w:abstractNumId w:val="8"/>
  </w:num>
  <w:num w:numId="2" w16cid:durableId="1267035859">
    <w:abstractNumId w:val="6"/>
  </w:num>
  <w:num w:numId="3" w16cid:durableId="574241607">
    <w:abstractNumId w:val="5"/>
  </w:num>
  <w:num w:numId="4" w16cid:durableId="748113974">
    <w:abstractNumId w:val="4"/>
  </w:num>
  <w:num w:numId="5" w16cid:durableId="1055160510">
    <w:abstractNumId w:val="7"/>
  </w:num>
  <w:num w:numId="6" w16cid:durableId="1137452761">
    <w:abstractNumId w:val="3"/>
  </w:num>
  <w:num w:numId="7" w16cid:durableId="1589583507">
    <w:abstractNumId w:val="2"/>
  </w:num>
  <w:num w:numId="8" w16cid:durableId="92626644">
    <w:abstractNumId w:val="1"/>
  </w:num>
  <w:num w:numId="9" w16cid:durableId="253170833">
    <w:abstractNumId w:val="0"/>
  </w:num>
  <w:num w:numId="10" w16cid:durableId="872108714">
    <w:abstractNumId w:val="27"/>
  </w:num>
  <w:num w:numId="11" w16cid:durableId="967778310">
    <w:abstractNumId w:val="22"/>
  </w:num>
  <w:num w:numId="12" w16cid:durableId="1818297798">
    <w:abstractNumId w:val="18"/>
  </w:num>
  <w:num w:numId="13" w16cid:durableId="1554728720">
    <w:abstractNumId w:val="26"/>
  </w:num>
  <w:num w:numId="14" w16cid:durableId="1426003262">
    <w:abstractNumId w:val="16"/>
  </w:num>
  <w:num w:numId="15" w16cid:durableId="215507764">
    <w:abstractNumId w:val="10"/>
  </w:num>
  <w:num w:numId="16" w16cid:durableId="1240754755">
    <w:abstractNumId w:val="23"/>
  </w:num>
  <w:num w:numId="17" w16cid:durableId="893391337">
    <w:abstractNumId w:val="21"/>
  </w:num>
  <w:num w:numId="18" w16cid:durableId="1143815558">
    <w:abstractNumId w:val="12"/>
  </w:num>
  <w:num w:numId="19" w16cid:durableId="235868078">
    <w:abstractNumId w:val="17"/>
  </w:num>
  <w:num w:numId="20" w16cid:durableId="1230964051">
    <w:abstractNumId w:val="9"/>
  </w:num>
  <w:num w:numId="21" w16cid:durableId="1194879980">
    <w:abstractNumId w:val="15"/>
  </w:num>
  <w:num w:numId="22" w16cid:durableId="243152336">
    <w:abstractNumId w:val="14"/>
  </w:num>
  <w:num w:numId="23" w16cid:durableId="1297686308">
    <w:abstractNumId w:val="24"/>
  </w:num>
  <w:num w:numId="24" w16cid:durableId="1132746930">
    <w:abstractNumId w:val="28"/>
  </w:num>
  <w:num w:numId="25" w16cid:durableId="1280453904">
    <w:abstractNumId w:val="11"/>
  </w:num>
  <w:num w:numId="26" w16cid:durableId="1973826378">
    <w:abstractNumId w:val="25"/>
  </w:num>
  <w:num w:numId="27" w16cid:durableId="614018772">
    <w:abstractNumId w:val="20"/>
  </w:num>
  <w:num w:numId="28" w16cid:durableId="1165392130">
    <w:abstractNumId w:val="13"/>
  </w:num>
  <w:num w:numId="29" w16cid:durableId="25640419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F48"/>
    <w:rsid w:val="000C0733"/>
    <w:rsid w:val="000D53F0"/>
    <w:rsid w:val="0015074B"/>
    <w:rsid w:val="00161A71"/>
    <w:rsid w:val="00186310"/>
    <w:rsid w:val="001A71B1"/>
    <w:rsid w:val="001A7857"/>
    <w:rsid w:val="00215EEF"/>
    <w:rsid w:val="0022175F"/>
    <w:rsid w:val="00221B58"/>
    <w:rsid w:val="00237DFE"/>
    <w:rsid w:val="00255B70"/>
    <w:rsid w:val="0029639D"/>
    <w:rsid w:val="002B7461"/>
    <w:rsid w:val="002D6362"/>
    <w:rsid w:val="002E5B3F"/>
    <w:rsid w:val="00326F90"/>
    <w:rsid w:val="00334084"/>
    <w:rsid w:val="003833B0"/>
    <w:rsid w:val="003A2746"/>
    <w:rsid w:val="003A70E8"/>
    <w:rsid w:val="003B6F81"/>
    <w:rsid w:val="00420688"/>
    <w:rsid w:val="0044687A"/>
    <w:rsid w:val="00455A3C"/>
    <w:rsid w:val="004B5D26"/>
    <w:rsid w:val="004D2AE2"/>
    <w:rsid w:val="00521850"/>
    <w:rsid w:val="005A4EB5"/>
    <w:rsid w:val="006A03BA"/>
    <w:rsid w:val="006C0EF5"/>
    <w:rsid w:val="00732FA0"/>
    <w:rsid w:val="00733762"/>
    <w:rsid w:val="00771DB5"/>
    <w:rsid w:val="00791401"/>
    <w:rsid w:val="007A234E"/>
    <w:rsid w:val="007A3EBA"/>
    <w:rsid w:val="007B673F"/>
    <w:rsid w:val="007D0F59"/>
    <w:rsid w:val="00851B11"/>
    <w:rsid w:val="008600C8"/>
    <w:rsid w:val="00864180"/>
    <w:rsid w:val="008A3583"/>
    <w:rsid w:val="008D3D88"/>
    <w:rsid w:val="009004D9"/>
    <w:rsid w:val="00903D9F"/>
    <w:rsid w:val="00953CEE"/>
    <w:rsid w:val="0095470B"/>
    <w:rsid w:val="009652D6"/>
    <w:rsid w:val="009B7A40"/>
    <w:rsid w:val="00A4643E"/>
    <w:rsid w:val="00AA1D8D"/>
    <w:rsid w:val="00B47730"/>
    <w:rsid w:val="00B521A3"/>
    <w:rsid w:val="00BA188C"/>
    <w:rsid w:val="00BA7B41"/>
    <w:rsid w:val="00C103FF"/>
    <w:rsid w:val="00C3723B"/>
    <w:rsid w:val="00C41217"/>
    <w:rsid w:val="00CB0664"/>
    <w:rsid w:val="00CB6927"/>
    <w:rsid w:val="00D91075"/>
    <w:rsid w:val="00E347B4"/>
    <w:rsid w:val="00E55EA9"/>
    <w:rsid w:val="00E62602"/>
    <w:rsid w:val="00E80CB1"/>
    <w:rsid w:val="00E85AFC"/>
    <w:rsid w:val="00EE3FB4"/>
    <w:rsid w:val="00EE767A"/>
    <w:rsid w:val="00EF1807"/>
    <w:rsid w:val="00F03CC1"/>
    <w:rsid w:val="00F103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107C093-7FBF-430F-AD87-DC151B02A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F8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521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Tony Nguyen</cp:lastModifiedBy>
  <cp:revision>64</cp:revision>
  <dcterms:created xsi:type="dcterms:W3CDTF">2013-12-23T23:15:00Z</dcterms:created>
  <dcterms:modified xsi:type="dcterms:W3CDTF">2026-01-05T07:09:00Z</dcterms:modified>
  <cp:category/>
</cp:coreProperties>
</file>